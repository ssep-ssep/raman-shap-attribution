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sz w:val="20"/>
          <w:rFonts w:ascii="Times New Roman" w:hAnsi="Times New Roman" w:cs="Times New Roman" w:eastAsia="宋体"/>
        </w:rPr>
        <w:t>v2 标注：本报告所引用的 SHAP 图为 v2 重出版本（waterfall 与 global_importance 数字统一为 3 位小数；其余图保持 SHAP 默认 2 位小数；分析 4 改名为 rsd_filt030）。结论与数字不变。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﻿# Datanew-8.31 SHAP 分析报告包 (v2)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本压缩包包含完整的拉曼实验新批次 SHAP 特征归因分析报告及配套数据。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**v2 相对 v1 的差异**：waterfall 与 global_importance 图的数字统一为 3 位小数；其余图（beeswarm / dependence / interaction / parity）保持 SHAP 默认 2 位小数。所有 docx 重新生成，图片用更新后的版本。其他字段全部相同。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数据来源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原始数据：`Datanew-8.31.xlsx`（3 sheet：'50'/'30'/'10'，合并后 1023 行）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旧数据 `merged_data.xlsx`（1090 行）作为对照基准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关键修正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新数据原数据 `RSD` 列实为 std（绝对误差棒），已用 `std/signal` 修正为真 RSD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分析 #4 改用剔 RSD≥0.30 方案：保留 1011 行（剔 12 行高 RSD 异常点），Test R²=0.73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目录索引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目录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优先阅读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`01_ExecutiveSummary/`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项目执行摘要（docx + md）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甲方首选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`02_ProjectSummary/`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完整项目方法与结论（docx + md）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完整版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`03_DataReport/`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新数据本身的结构与 SHAP 解读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数据角度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`04_ComparisonReport/`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新旧数据逐项对比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对比视角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`05_R2Diagnostic/`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R²=0.52 偏低诊断（数据标签错）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技术细节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`06_PerAnalysisReports/`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 个 per-analysis 详细报告（每份含 16 张图）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详细数据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`07_Scripts/`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Python 分析脚本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复现用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`08_RawData/`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原始数据 xlsx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数据源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4 个分析的核心数字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#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分析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SHAP 第一驱动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文件夹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avg_all（全数据 → 信号）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(802)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`06_PerAnalysisReports/1_avg_all/`</w:t>
            </w:r>
          </w:p>
        </w:tc>
      </w:tr>
      <w:tr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avg_rsd015（低 RSD 子集 → 信号）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(705)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`06_PerAnalysisReports/2_avg_rsd015/`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rsd_all（全数据 → RSD）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(0.030)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`06_PerAnalysisReports/3_rsd_all/`</w:t>
            </w:r>
          </w:p>
        </w:tc>
      </w:tr>
      <w:tr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rsd_filt030（剔 RSD≥0.30 → RSD）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 ⭐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≈ Concentration (0.021)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`06_PerAnalysisReports/4_rsd_filt030/`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关键 takeaway（汇报可直接引用）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**"新数据 RSD 列被错标为 std，已用 std/signal 修正"** — 数据导出列名错误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**"#4 用剔 RSD≥0.30 替代排除 flow=0"** — R² 从 0.59 升到 0.73（4 个分析最高）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**"修正后两批数据 SHAP 排序一致"** — 同一物理规律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**"浓度是最强信号增强杠杆"**（SHAP 占 41.5%），其次是采集时间（31%）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**"实验设计必须保证 flow&gt;0"** — flow=0 时 RSD 平均 22.5%（远高于 flow&gt;0 的 3-7%）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关键公式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真实 RSD：`RSD_corrected = original_RSD_column / raman_average`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#4 筛选：`subset = df[df["rsd"] &lt; 0.30]`（剔 12 行高 RSD 异常）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复现方法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```bash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python 07_Scripts/raman_shap_new.py   # 重新生成 4 个分析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python 07_Scripts/build_docx.py        # 重新生成 8 份 docx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依赖包：numpy, pandas, scikit-learn, matplotlib, shap, python-docx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16 张图清单（每分析）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1 张全局重要性 + 1 张 beeswarm + 4 张单特征依赖 + 6 张两两交互 + 3 张局部 waterfall + 1 张 parity plot = 16 张图/分析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