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新旧数据对比 — 分析3 — RSD / 全数据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一、本次分析概览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目标变量：相对标准差 (RSD, 无量纲小数 — 修正后)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本批数据：RSD  — 全数据（1023行，新数据 8.31，RSD 已用 std/mean 修正）（1023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旧批数据：RSD  — 全数据（1023行，新数据 8.31，RSD 已用 std/mean 修正）（1023 行）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模型：GradientBoostingRegressor（同配置）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二、两批数据规模对比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39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档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 (6 档，新批次 laser=10 缺 160)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单位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小数 (中位 0.063)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百分数 (中位 17.43)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三、模型表现对比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8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差异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0.9427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0.9427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0.6995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0.6995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+0.0000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0.0204</w:t>
            </w:r>
          </w:p>
        </w:tc>
        <w:tc>
          <w:tcPr>
            <w:tcW w:type="dxa" w:w="28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0.0204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（量纲不同，仅供参考）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四、特征重要性对比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SHAP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对比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0.0299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0.0299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0.0208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0.0208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0.0049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0.0049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量纲不同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五、特征排名变化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新排名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1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2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3 位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第 4 位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持平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六、关键差异归因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旧数据流速主导 RSD（SHAP=0.084），新数据流速排第四。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主因：旧批次流速=0 行占 10%，形成二元化开关；新批次只占 1.9%。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新批次 RSD 整体偏高（中位 17.4% vs 旧 0.063），分布更分散、极端值更多。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新批次中激光功率反超流速成为 RSD 第三驱动。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流速在新数据上从第1 跌到第4，主因流速=0 行比例从 10% 降到 1.9%。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两批数据上激光功率都进入前4，新批次激光对 RSD 贡献超过流速。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⚠️ 新数据 RSD 整体偏高（中位 17.4%），RSD 模型 Test R² 仅 0.38。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