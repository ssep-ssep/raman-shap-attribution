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平均值 — 筛选RSD&lt;0.15（940行，新数据 8.31，修正后阈值）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一、数据信息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目标变量：拉曼强度平均值 (Raman Intensity Average)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分析类型：平均值 — 筛选RSD&lt;0.15（940行，新数据 8.31，修正后阈值）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样本数量：940 行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二、模型性能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模型：GradientBoostingRegressor（n_estimators=300, max_depth=5, learning_rate=0.05, subsample=0.8, random_state=42）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151.2495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62.6387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三、特征重要性 (Mean |SHAP|)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Mean |SHAP|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705.0720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593.3416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378.2859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171.2789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四、特征取值范围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最小值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最大值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均值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激光功率 (Laser Power, mW)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32.8085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浓度 (Concentration, 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160.0000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51.0372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采集时间 (Acquisition Time, 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2.5101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流速 (Flow Rate, μL/min)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1280.0000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290.0319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五、目标变量范围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最小值: 17.6738  最大值: 12504.6948  均值: 982.0445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六、SHAP 图表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注：下方图片已嵌入本报告；同时原始 PNG 也保存在本报告所在目录的 images/ 子目录中。</w:t>
      </w:r>
    </w:p>
    <w:p/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6.1 全局重要性（Bar Chart）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11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  全局特征重要性（Mean |SHAP value|）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6.2 Beeswarm 图（Summary）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0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图2  SHAP Summary（Beeswarm）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6.3 单特征 SHAP 依赖图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47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laser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图3  激光功率 (Laser Power)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1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concen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图4  浓度 (Concentration)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acq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图5  采集时间 (Acquisition Time)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0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flow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图6  流速 (Flow Rate) 与SHAP依赖关系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6.4 特征交互图（4 特征 × 6 对组合）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960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concen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图7  交互：激光功率 × 浓度（着色）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875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acq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图8  交互：激光功率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0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flow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图9  交互：激光功率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651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acq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图10  交互：浓度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818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flow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图11  交互：浓度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748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acq_time_x_flow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图12  交互：采集时间 × 流速（着色）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6.5 局部解释（Waterfall）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984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图13  SHAP局部解释 — 低值样本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5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medi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图14  SHAP局部解释 — 中值样本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36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hig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图15  SHAP局部解释 — 高值样本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6.6 Parity Plot：预测 vs 实际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234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parity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图16  Parity Plot：预测 vs 实际（与 y=x 参考线对比）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在低 RSD 子集（修正 RSD&lt;0.15，940 行）上，浓度仍主导信号，模型 Test R²=0.9926。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浓度 (Concentration) 排第一，采集时间 (Acquisition Time) 紧跟其后。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流速 (Flow Rate) 与激光功率 (Laser Power) 的相对贡献与全数据基本一致。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剔除高 RSD 行后样本数仍足够支撑 GBT 拟合，未出现过拟合。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