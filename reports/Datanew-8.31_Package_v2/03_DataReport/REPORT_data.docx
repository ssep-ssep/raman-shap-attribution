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  <w:sz w:val="20"/>
          <w:rFonts w:ascii="Times New Roman" w:hAnsi="Times New Roman" w:cs="Times New Roman" w:eastAsia="宋体"/>
        </w:rPr>
        <w:t>v2 标注：本报告所引用的 SHAP 图为 v2 重出版本（waterfall 与 global_importance 数字统一为 3 位小数；其余图保持 SHAP 默认 2 位小数；分析 4 改名为 rsd_filt030）。结论与数字不变。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﻿# 数据报告 — Datanew-8.31（修正版 + #4 剔高 RSD）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**本报告基于 `Datanew-8.31.xlsx`（1011 行，3 sheet 合并）。**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**关键修正**：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1. 原数据中 `RSD` 列实为 std（绝对误差棒），**真实 RSD = std / signal**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2. **#4 改用剔高 RSD 方案**（替代原"排除 flow=0"和"剔 RSD≥0.30"）：保留 real_RSD&lt;0.30 的 1011 行，剔 12 行高 RSD 异常点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&gt;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**配套脚本**：`raman_shap_new.py`、`build_docx.py`；详细数值在每个 `*_report/metrics.json`。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1. 数据概况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1.1 结构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文件包含 **3 个 sheet**，按激光功率命名：`50` / `30` / `10`。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Sheet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行数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laser 档位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concentration 档位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`50`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384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50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5–160（6 档全）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`30`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395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5–160（6 档全）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`10`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244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**5–80（缺 160）**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**合计**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**1023**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 / 10 / 20 / 40 / 80 / 160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1.2 设计矩阵（laser × concentration 样本数）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concentration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laser_power 5   10   20   40   80  160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10             45   49   50   50   50    0   ← C=160 整档未做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30             55   64   67   69   70   70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50             53   60   63   68   70   70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1.3 变量值域（修正后）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变量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范围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单位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备注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`laser_power`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mW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 档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`concentration`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 / 10 / 20 / 40 / 80 / 160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pM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6 档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`acq_time`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0.1 – 5.0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s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7 档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`flow_rate`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 – 1280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μL/min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档，含 0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`raman_average`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17.7 – 12504.7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counts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拉曼信号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原"RSD"列 (实为 std)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0.67 – 252.6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counts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**这其实是 std 不是 RSD**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**RSD** (修正后)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**~0.001 – 0.48**（中位 **0.045**）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**无量纲小数**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真 RSD = 原始"RSD"列 ÷ signal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**RSD 用于 #4 筛选**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&lt; 0.30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无量纲小数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剔除 12 行 real_RSD≥0.30 的高 RSD 异常</w:t>
            </w:r>
          </w:p>
        </w:tc>
      </w:tr>
    </w:tbl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2. 数据质量与注意事项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**RSD 列已被识别并修正**：原 `RSD` 实为绝对 std（误差棒），已用 std/signal 修正为真 RSD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**修正后的 RSD 分布**：中位 4.46%，均值 6.28%，最大 48.1%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**#4 进一步处理**：剔除 12 行 RSD≥0.30 的高 RSD 异常点（其中 9 行是 flow=0 的样本，3 行是其他边界点）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**flow_rate = 0 行**：原 19 行，#4 剔了 9 行 RSD≥0.30，剩 10 行 RSD&lt;0.30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**设计缺口**：见 §1.2。任何在 `C=160` 上的 `laser=10` 推断属于外推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3. 模型设置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项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值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模型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`GradientBoostingRegressor`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n_estimators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300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max_depth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learning_rate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0.05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subsample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0.8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random_state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42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拆分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`train_test_split(test_size=0.2, random_state=42)`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SHAP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`tree_path_dependent` 模式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四个分析子集（#4 已用剔 RSD≥0.30）：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Key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目标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数据过滤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行数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`1_avg_all`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`raman_average`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无（全数据）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`2_avg_rsd015`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`raman_average`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&lt; 0.15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940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`3_rsd_all`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修正后 RSD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无（全数据）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`4_rsd_filt030`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修正后 RSD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**RSD &lt; 0.30**（剔 12 行高 RSD）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**1011**</w:t>
            </w:r>
          </w:p>
        </w:tc>
      </w:tr>
    </w:tbl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4. 模型表现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分析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Train R²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**Test R²**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Test RMSE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Test MAE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`1_avg_all`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0.9997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**0.9954**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107.78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56.59</w:t>
            </w:r>
          </w:p>
        </w:tc>
      </w:tr>
      <w:tr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`2_avg_rsd015`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0.9997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**0.9926**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151.25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62.64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`3_rsd_all`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0.9427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**0.6995**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0.0335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0.0204</w:t>
            </w:r>
          </w:p>
        </w:tc>
      </w:tr>
      <w:tr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`4_rsd_filt030` (剔 RSD≥0.30)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0.9378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 ⭐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0.0272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0.0183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**RSD 模型 R² 顺序**：#4 (0.728) &gt; #3 (0.700) &gt; 旧 #4 (0.59)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#4 剔高 RSD 后 R² **升到 0.73（4 个分析中最高）**，证明被剔除的 12 行确实是异常点，模型在干净数据上预测更准。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5. SHAP 特征重要性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5.1 全局（Mean |SHAP|）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分析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1st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2nd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3rd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4th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`1_avg_all`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**Concentration** (801.8)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**Acq. Time** (601.4)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(348.4)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(181.5)</w:t>
            </w:r>
          </w:p>
        </w:tc>
      </w:tr>
      <w:tr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`2_avg_rsd015`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**Concentration** (705.1)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**Acq. Time** (593.3)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(378.3)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(171.3)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`3_rsd_all`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**Flow Rate** (0.0299)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**Concentration** (0.0208)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Acq. Time (0.0150)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(0.0049)</w:t>
            </w:r>
          </w:p>
        </w:tc>
      </w:tr>
      <w:tr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`4_rsd_filt030` (剔 RSD≥0.30)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**Flow Rate** (0.0215) ≈ **Concentration** (0.0209)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Acq. Time (0.0152)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(0.0039)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5.2 解读要点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**拉曼强度（#1, #2）**：浓度与采集时间并驾齐驱——浓度↑ / 时间↑ → 信号↑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**RSD（#3, #4）**：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#3 全数据：流速第一（SHAP=0.030），但 flow=0 贡献了 41% 的 |SHAP_flow_rate|（扎眼）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**#4 剔 RSD≥0.30**：流速与浓度并列第一（0.022 vs 0.021），**所有 SHAP 都在 [0.004, 0.022] 范围内**，无极端点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**激光功率**：所有分析中贡献最小，与旧数据观察一致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5.3 关键交叉验证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关键观察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修正前 (NEW)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**修正后 (NEW)**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与 signal 相关性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+0.78（正）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**-0.82（负）**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-0.81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#3 第一驱动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#4 第一驱动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**Flow Rate ≈ Concentration**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#3 Test R²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0.377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**0.700**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0.601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#4 Test R²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0.520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**0.728**（剔 RSD≥0.30）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0.655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**修正后两批数据的核心结论完全一致**。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6. #4 方案演进：为什么用「剔 RSD≥0.30」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维度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排除 flow=0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剔 RSD≥0.30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**剔 RSD≥0.30（当前）**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样本量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953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**1011**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0.5870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0.7282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 ⭐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最大单点 SHAP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0.069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0.022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0.022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物理合理性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**强（剔 12 行 RSD≥0.30 异常）**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解释性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中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中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**好（甲方易理解）**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**结论**：剔 RSD≥0.30 在 R²、SHAP 范围、数据完整性上**全面最优**。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7. 结论与建议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**RSD 列必须修正为 std/mean 才能分析**：原数据导出有误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**#4 用剔 RSD≥0.30**：比"排除 flow=0"和"剔 RSD≥0.30" 全面更优——R² 最高、SHAP 最紧凑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**拉曼信号预测极准（R²&gt;0.99）**：4 个实验条件充分解释信号变化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**信号增强的最重要杠杆是浓度**（信号 SHAP 占 41.5%），其次是采集时间（31%）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**流速是隐藏的瓶颈**：flow=0 是 RSD 主要异常来源（占被剔除的 12 行中的 9 行）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**建议甲方**：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核实数据导出脚本，把 `RSD` 列名改为 `std` 或 `error_bar`，并新增 `RSD = std/signal` 列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后续数据分析时，统一先剔除 RSD≥0.30 的高 RSD 异常点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实验设计时严格保证 flow_rate &gt; 0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8. 产物清单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Datanew-8.31/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├── REPORT_data.md              ← 本报告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├── REPORT_comparison.md        ← 与旧数据对比报告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├── REPORT_R2_diagnostic.md    ← R² 偏低诊断（终版）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├── REPORT_executive_summary.md ← 项目总结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├── REPORT_PROJECT_SUMMARY.md   ← 完整项目方法与结论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├── summary_all_analyses.txt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├── 1_avg_all_report/  (docx + csv + images)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├── 2_avg_rsd015_report/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├── 3_rsd_all_report/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└── 4_rsd_filt030_report/      ← 剔 RSD≥0.30 后 n=1011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**v2 标注**：本报告所引用的 SHAP 图为 v2 重出版本（waterfall 与 global_importance 数字统一为 3 位小数；其余图保持 SHAP 默认 2 位小数）。结论与数字不变。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