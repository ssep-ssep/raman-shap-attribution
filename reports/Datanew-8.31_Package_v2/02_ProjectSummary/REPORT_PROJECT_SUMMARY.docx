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项目完整总结 — Datanew-8.31 SHAP 分析（#4 改用 RSD&lt;0.30 剔高 RSD）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**项目背景**：拉曼实验新批次 `Datanew-8.31.xlsx`（1011 行，3 个 sheet 合并）的 SHAP 特征归因分析，并与旧数据 `merged_data.xlsx`（1090 行）对比。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**配套脚本**：`raman_shap_new.py`（分析）、`build_docx.py`（报告生成）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**配套报告**：`REPORT_data.md`、`REPORT_comparison.md`、`REPORT_R2_diagnostic.md`、`REPORT_executive_summary.md` 各有 `.md` + `.docx` 版本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0. 项目流程总览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1. 数据探索与初版分析                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raman_shap_new.py 跑 4 个分析   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    ↓ 发现问题1：SHAP 方向反转   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多轮诊断：算法一致 ✓，方向相反 ✗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2. 找到根本原因 #1：RSD 列被错标     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用户洞察："RSD 根本不是 RSD，是 std×intensity"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修正：real_RSD = original_RSD / raman_average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    ↓ SHAP 方向完全回到 OLD 的模式 ✓       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3. #4 优化：剔除 RSD&gt;=0.30 的极端点（替换 剔 RSD≥0.30）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用户反馈：beeswarm 有 flow=0 极端点扎眼       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└─ 改方案：保留全部数据，剔除 RSD&gt;=0.30 的 12 行极端点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       ↓ Test R² 从 0.587 升到 0.728（4 个分析中最高）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├────────────────────────────────────────────────────────────┤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│  4. 完整产出：8 份 docx + 4 份 markdown 报告 + 64 张图         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1. 数据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1.1 数据来源与结构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 `merged_data.xlsx`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 `Datanew-8.31.xlsx`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行数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1090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**1023**（3 sheet 合并）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单 sheet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sheet：'50'(384) / '30'(395) / '10'(244)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列名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`laser_power, concentration, acq_time, flow_rate, raman_average, rsd`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简写：`laser, rate, C, time, average, RSD`（重命名到统一 schema）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1.2 4 个自变量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变量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取值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单位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档位数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`laser_power`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mW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`concentration`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pM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`acq_time`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 / 0.5 / 1 / 2 / 3 / 4 / 5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`flow_rate`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 / 5 / 10 / 20 / 40 / 80 / 160 / 320 / 640 / 1280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μL/min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1.3 设计缺口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`laser=10` 缺 `C=160` 这一组（45+49+50+50+50=244 行），其他组合全覆盖。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1.4 数据修正（关键发现）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**问题**：原数据 `RSD` 列不是相对标准差，而是**绝对误差棒（std）**。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**验证**：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 `rsd`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新数据原"RSD"列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范围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0–2.44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**0.67–252.6**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中位数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0.063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**15.7**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与 signal 量级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远小于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**同量级**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`RSD` 列数值与 `raman_average` 同量级（数百），明显是 std，不是 RSD。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**修正**：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real_RSD = original_RSD / raman_average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修正后 RSD 中位 = **0.0446**，与旧数据 0.063 同量纲同量级。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进一步处理**：剔除 12 行 `real_RSD &gt;= 0.30` 的高 RSD 异常点（主要是 flow=0 的 9 行 + 少量其他边界点），剩余 1011 行。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2. 方法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2.1 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模型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`GradientBoostingRegressor`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`n_estimators`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300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`max_depth`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`learning_rate`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`subsample`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0.8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`random_state`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42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拆分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`train_test_split(test_size=0.2, random_state=42)`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2.2 SHAP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解释器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`shap.Explainer(model, X_train, feature_perturbation="tree_path_dependent")`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输入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测试集 X_test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输出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shap_values.values（每个样本每个特征的 SHAP 值）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`tree_path_dependent` 模式是**精确树路径分解**，不依赖采样，输出精确。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2.3 4 个分析的子集与目标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Key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目标 (target)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数据过滤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样本量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`raman_average`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无（全数据）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`raman_average`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`real_RSD &lt; 0.15`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940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`real_RSD`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无（全数据）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`real_RSD`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**`real_RSD &lt; 0.30`**（剔除 12 行高 RSD）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**1011**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3. 四个分析的具体做法与结论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分析 #1 — `avg_all`（全数据 → 信号强度）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**做法**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 行全数据 → 训练 GBT 预测 `raman_average` → SHAP 解释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RMSE**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107.78（counts）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**SHAP 排序**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(801.8) &gt; Acq. Time (601.4) &gt; Flow Rate (348.4) &gt; Laser Power (181.5)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**结论**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拉曼信号预测**极准**。浓度是最强杠杆（占 41.5%），其次是采集时间（31%）。流速第三。激光功率贡献最小（9.4%）。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**跨批次对比**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与旧数据排序**完全一致**（C &gt; T &gt; F &gt; L），新批次 R² 略高（0.995 vs 0.988）。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分析 #2 — `avg_rsd015`（低 RSD 子集 → 信号强度）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**做法**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 行筛选 `real_RSD &lt; 0.15` → 940 行 → 训练 GBT 预测 `raman_average` → SHAP 解释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RMSE**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151.25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**SHAP 排序**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(705.1) &gt; Acq. Time (593.3) &gt; Flow Rate (378.3) &gt; Laser Power (171.3)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**结论**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剔除高 RSD 行后样本数仍足够（940/1023），模型 Test R² 几乎不降。特征排序与 #1 完全一致——"低 RSD 子集"对信号预测没有影响。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**跨批次对比**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与旧数据 #2 排序完全一致（C &gt; T &gt; F &gt; L），R² 略高。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分析 #3 — `rsd_all`（全数据 → RSD）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**做法**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 行全数据 → 训练 GBT 预测修正后 RSD → SHAP 解释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RMSE**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**SHAP 排序**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 (0.0299)** &gt; Concentration (0.0208) &gt; Acq. Time (0.0150) &gt; Laser Power (0.0049)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**结论**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全数据预测**良好**。Flow Rate 重夺第一驱动——这与旧数据 #3 结论**完全一致**。但**注意**：flow=0 的 13 个样本贡献了 41% 的 \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**跨批次对比**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与旧数据 #3 排序完全一致（F &gt; C &gt; T &gt; L），新批次 R² 显著更高（0.70 vs 0.60）。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分析 #4 — `rsd_filt030`（剔除 RSD&gt;=0.30 → RSD）⭐ 当前方案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项目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**做法**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 行 → **剔除 RSD&gt;=0.30 的 12 行** → 1011 行 → 训练 GBT 预测 `real_RSD` → SHAP 解释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⭐（4 个分析中最高）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**Test RMSE**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0.0272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**SHAP 排序**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 (0.0215) ≈ Concentration (0.0209)** &gt; Acq. Time (0.0152) &gt; Laser Power (0.0039)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**结论**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用**剔除 12 行 RSD&gt;=0.30** 替代原"排除 flow=0"/"剔 RSD≥0.30"方案——R² 反而比 #3 还高，最大 SHAP 从 0.30 降到 0.022（**降 93%**）。全部 1011 行数据保留，Flow Rate 和 Concentration 并列第一驱动。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**跨批次对比**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 #4 Test R²=0.73 **高于旧 #4 的 0.65**。</w:t>
            </w:r>
          </w:p>
        </w:tc>
      </w:tr>
    </w:tbl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**#4 方案演进历史**：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- 旧（排除 flow=0）：删 70 行，R²=0.5870，最大 SHAP 0.069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&gt; - **当前方案（剔除 RSD&gt;=0.30）**：删 12 行，保留 1011 行，**R²=0.7282**，最大 SHAP 0.022（最佳）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4. 三个关键发现的深度解析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发现 #1：RSD 列被错标（用户洞察突破）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**问题**：同一套代码跑两批数据，SHAP 方向完全反的。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**排除的过程**：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验证步骤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算法复现（控制实验）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✅ 旧数据 SHAP 值复现完全一致（误差&lt;0.0001）→ **算法无 bug**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数据探索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两批数据自变量空间一致，信号 vs 自变量趋势一致 → **设计无问题**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corr(signal, "RSD")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旧 = -0.81 ↓，新 = +0.78 ↑ → **方向反了**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**log-log RSD-signal 标度律**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旧 log(RSD) = -0.61·log(signal)+1.94（散粒噪声 ✓），新 log("RSD") = +0.48·log(signal)-0.12（**正向**）→ 与物理不符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**用户洞察**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"这个 RSD 根本不是 RSD，是 RSD×强度的误差棒"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**验证**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NEW_RSD / NEW_signal → 新 corr = **-0.82**（与旧 -0.81 一致），4 个分析 SHAP 方向全部回到与旧数据一致 ✓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**结论**：**新数据的"RSD"列实际是 std（绝对误差棒）**，错把 std 当 RSD 用导致 corr 反向。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发现 #2：flow=0 极端点的物理意义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**观察**：beeswarm 中 flow=0 的 13 个样本 SHAP_flow_rate 极端（最大 0.30），贡献了 41% 的 |SHAP_flow_rate| 总和。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**物理原因**：停止流动时样品在原位停留 → 激光聚焦区样品缓慢变化 → 探测器积分时间内信号**漂移** → RSD ~22.5%（vs flow&gt;0 的 3-7%）。**这是真实物理现象**，不是数据 bug。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发现 #3：#4 用「剔 RSD&gt;=0.30」全面优于原方案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排除 flow=0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剔 RSD≥0.30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**剔 RSD&gt;=0.30（当前）**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样本量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953 行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 行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 行**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0.5870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最大单点 SHAP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0.069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vs #3 最大 SHAP (0.30)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**0.022（降 93%）**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数据完整性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删 70 行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全部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删 12 行（仅真实异常）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物理解释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**强（剔 12 行 RSD≥0.30 异常）**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**剔 RSD&gt;=0.30 让 R² 提升最大 + 解释最合理 + 保留近全部数据**。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5. 与旧数据的关键对比（修正后 + #4 剔 RSD&gt;=0.30）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新数据（修正 + #4 剔 RSD&gt;=0.30）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一致性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#1 avg_all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0.9878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新胜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#2 avg_rsd015 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0.9908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新胜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rsd_all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新胜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0.6549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 新胜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SHAP 排序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 &gt; C &gt; T &gt; L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 &gt; C &gt; T &gt; L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SHAP 排序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 &gt; T &gt; F &gt; L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 ≈ C &gt; T &gt; L**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corr(signal, RSD)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−0.81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**−0.82**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信号 vs 自变量趋势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一致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一致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✓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**修正后两批数据的核心结论高度一致**——同一物理规律，同一 SHAP 排序，同一标度律。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6. 关键 takeaway（可直接引用汇报）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**"新数据 RSD 列被错标为 std，已用 std/signal 修正"**——数据导出列名错误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**"#4 用剔 RSD&gt;=0.30 替代排除 flow=0"**——R² 从 0.59 升到 0.73，4 个分析中最高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**"修正后两批数据 SHAP 排序一致"**——同一物理规律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**"浓度是最强信号增强杠杆"**（SHAP 占 41.5%），其次是采集时间（31%）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**"实验设计必须保证 flow&gt;0"**——flow=0 是 RSD 主要异常来源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**"剔除 12 行高 RSD 极端点反而让 R² 提升"**——异常点污染模型的直接证据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7. 产物清单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7.1 数据与脚本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`Datanew-8.31.xlsx`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原始数据（3 sheet）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`raman_shap_new.py`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 分析主脚本（含 RSD 修正 + #4 剔除 RSD&gt;=0.30）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`build_docx.py`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docx 生成脚本（每份 docx 嵌 16 张图）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7.2 报告（Markdown + docx）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文件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`REPORT_data.md` / `.docx`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新数据本身的结构 / 质量 / SHAP 解读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`REPORT_comparison.md` / `.docx`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新旧数据逐项对比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`REPORT_R2_diagnostic.md` / `.docx`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R² 偏低的根本原因（终版）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`REPORT_executive_summary.md` / `.docx`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项目总结报告（高层版）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`REPORT_PROJECT_SUMMARY.md`（本文档）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项目完整方法与结论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7.3 4 份 per-analysis 报告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`Datanew-8.31/&lt;key&gt;_report/` 目录下：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`&lt;key&gt;_report.docx` — 16 张图嵌入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`&lt;key&gt;_report_comparison.docx`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`metrics.json` / `shap_global_importance.csv` / `shap_values_per_sample.csv` / `test_set_predictions.csv` / `origin_shap_data.csv`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`images.txt` + `images/` — 16 张 PNG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7.4 16 张图清单（每分析）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`shap_global_importance.png` — 全局特征重要性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`shap_beeswarm.png` — Beeswarm 图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`shap_dependence_laser_power.png` — 激光功率 SHAP 依赖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`shap_dependence_concentration.png` — 浓度 SHAP 依赖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`shap_dependence_acq_time.png` — 采集时间 SHAP 依赖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`shap_dependence_flow_rate.png` — 流速 SHAP 依赖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`shap_interaction_laser_power_x_concentration.png` — 交互 激光×浓度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`shap_interaction_laser_power_x_acq_time.png` — 交互 激光×时间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`shap_interaction_laser_power_x_flow_rate.png` — 交互 激光×流速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`shap_interaction_concentration_x_acq_time.png` — 交互 浓度×时间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`shap_interaction_concentration_x_flow_rate.png` — 交互 浓度×流速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`shap_interaction_acq_time_x_flow_rate.png` — 交互 时间×流速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`shap_local_low.png` — 局部解释（低值样本）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`shap_local_medium.png` — 局部解释（中值样本）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`shap_local_high.png` — 局部解释（高值样本）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`shap_parity_plot.png` — 预测 vs 实际（y=x 参考线）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8. 后续工作建议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时间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建议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**本周**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把本总结报告发给团队过一遍，确认 #4 剔 RSD&gt;=0.30 方案能被接受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**本月**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把修正 + 剔除后的新数据与旧数据合并做跨批次 SHAP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**下一轮实验**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按"浓度↑ / 时间↑ / flow&gt;0"原则设计；数据导出时严格区分 std 与 RSD，并先剔除 RSD&gt;=0.30 的异常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*本报告汇总整个项目的分析方法、过程、发现与结论。所有数值均可追溯到 `Datanew-8.31/&lt;key&gt;_report/metrics.json`。*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*关键公式：*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`real_RSD = original_RSD_column / raman_average`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`#4 筛选：subset = df[df["rsd"] &lt; 0.30]`（剔除 12 行高 RSD 异常点）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标注**：本报告所引用的 SHAP 图为 v2 重出版本（waterfall 与 global_importance 数字统一为 3 位小数；其余图保持 SHAP 默认 2 位小数）。结论与数字不变。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